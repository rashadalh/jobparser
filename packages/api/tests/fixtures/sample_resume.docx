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AVERY</w:t>
      </w:r>
    </w:p>
    <w:p>
      <w:r>
        <w:t>Senior Backend Software Engineer</w:t>
      </w:r>
    </w:p>
    <w:p>
      <w:r>
        <w:t>Austin, TX  |  jordan.avery@example.com  |  (512) 555-0147  |  github.com/jordanavery</w:t>
      </w:r>
    </w:p>
    <w:p/>
    <w:p>
      <w:r>
        <w:t>SUMMARY</w:t>
      </w:r>
    </w:p>
    <w:p>
      <w:r>
        <w:t>Senior backend engineer with 8 years of experience designing and operating</w:t>
      </w:r>
    </w:p>
    <w:p>
      <w:r>
        <w:t>distributed services and REST APIs at scale. Specialized in Python and Go</w:t>
      </w:r>
    </w:p>
    <w:p>
      <w:r>
        <w:t>microservices on AWS, with deep experience in PostgreSQL, Redis, and event-driven</w:t>
      </w:r>
    </w:p>
    <w:p>
      <w:r>
        <w:t>architectures using Kafka. Comfortable owning systems end to end: design, build,</w:t>
      </w:r>
    </w:p>
    <w:p>
      <w:r>
        <w:t>deploy, on-call. Authorized to work in the United States; no sponsorship required.</w:t>
      </w:r>
    </w:p>
    <w:p/>
    <w:p>
      <w:r>
        <w:t>SKILLS</w:t>
      </w:r>
    </w:p>
    <w:p>
      <w:r>
        <w:t>Languages: Python, Go, SQL, TypeScript, Bash</w:t>
      </w:r>
    </w:p>
    <w:p>
      <w:r>
        <w:t>Backend: FastAPI, Flask, gRPC, REST API design, GraphQL</w:t>
      </w:r>
    </w:p>
    <w:p>
      <w:r>
        <w:t>Data: PostgreSQL, Redis, Kafka, Elasticsearch, DynamoDB</w:t>
      </w:r>
    </w:p>
    <w:p>
      <w:r>
        <w:t>Cloud / Infra: AWS (EC2, S3, Lambda, RDS, ECS), Docker, Kubernetes, Terraform</w:t>
      </w:r>
    </w:p>
    <w:p>
      <w:r>
        <w:t>Practices: CI/CD, microservices, distributed systems, observability, unit testing</w:t>
      </w:r>
    </w:p>
    <w:p/>
    <w:p>
      <w:r>
        <w:t>EXPERIENCE</w:t>
      </w:r>
    </w:p>
    <w:p>
      <w:r>
        <w:t>Senior Backend Engineer — Brightwave Payments, Austin, TX        2021 - Present</w:t>
      </w:r>
    </w:p>
    <w:p>
      <w:r>
        <w:t>- Led design of a distributed payment-processing platform handling 12M</w:t>
      </w:r>
    </w:p>
    <w:p>
      <w:r>
        <w:t xml:space="preserve">  transactions per day, cutting p99 latency by 40% via async Python services.</w:t>
      </w:r>
    </w:p>
    <w:p>
      <w:r>
        <w:t>- Built and operated 15+ microservices in Python (FastAPI) and Go on AWS ECS,</w:t>
      </w:r>
    </w:p>
    <w:p>
      <w:r>
        <w:t xml:space="preserve">  with PostgreSQL and Redis backing stores.</w:t>
      </w:r>
    </w:p>
    <w:p>
      <w:r>
        <w:t>- Owned the Kafka-based event pipeline for settlement and reconciliation; defined</w:t>
      </w:r>
    </w:p>
    <w:p>
      <w:r>
        <w:t xml:space="preserve">  schemas, partitioning, and exactly-once consumer semantics.</w:t>
      </w:r>
    </w:p>
    <w:p>
      <w:r>
        <w:t>- Mentored 4 engineers; ran the on-call rotation and incident reviews.</w:t>
      </w:r>
    </w:p>
    <w:p/>
    <w:p>
      <w:r>
        <w:t>Backend Engineer — Northwind Logistics, Remote                   2018 - 2021</w:t>
      </w:r>
    </w:p>
    <w:p>
      <w:r>
        <w:t>- Implemented REST APIs in Python (Flask) for a fleet-tracking product serving</w:t>
      </w:r>
    </w:p>
    <w:p>
      <w:r>
        <w:t xml:space="preserve">  2,000+ B2B customers.</w:t>
      </w:r>
    </w:p>
    <w:p>
      <w:r>
        <w:t>- Migrated a monolith to containerized microservices on Kubernetes, reducing</w:t>
      </w:r>
    </w:p>
    <w:p>
      <w:r>
        <w:t xml:space="preserve">  deploy time from 45 minutes to under 5.</w:t>
      </w:r>
    </w:p>
    <w:p>
      <w:r>
        <w:t>- Added end-to-end observability (Prometheus, Grafana) and automated CI/CD.</w:t>
      </w:r>
    </w:p>
    <w:p/>
    <w:p>
      <w:r>
        <w:t>Software Engineer — Cobalt Systems, Dallas, TX                   2016 - 2018</w:t>
      </w:r>
    </w:p>
    <w:p>
      <w:r>
        <w:t>- Wrote data-processing pipelines in Python and SQL over PostgreSQL.</w:t>
      </w:r>
    </w:p>
    <w:p>
      <w:r>
        <w:t>- Built internal tooling and automated test suites; raised coverage to 85%.</w:t>
      </w:r>
    </w:p>
    <w:p/>
    <w:p>
      <w:r>
        <w:t>EDUCATION</w:t>
      </w:r>
    </w:p>
    <w:p>
      <w:r>
        <w:t>B.S. in Computer Science — University of Texas at Austin, 2016</w:t>
      </w:r>
    </w:p>
    <w:p/>
    <w:p>
      <w:r>
        <w:t>PREFERENCES</w:t>
      </w:r>
    </w:p>
    <w:p>
      <w:r>
        <w:t>Open to remote or hybrid roles (US). Targeting senior backend / platform</w:t>
      </w:r>
    </w:p>
    <w:p>
      <w:r>
        <w:t>engineering positions. Full-time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